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1. Mémorisation : prérequis   1BAC SM</w:t>
      </w:r>
    </w:p>
    <w:p/>
    <w:p>
      <w:r>
        <w:rPr>
          <w:b/>
          <w:sz w:val="22"/>
        </w:rPr>
        <w:t>Questions du cours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Q1 : à quel degré tu te rappelles la leçon du produit scalaire ?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J'ai tout oublié</w:t>
            </w:r>
          </w:p>
        </w:tc>
        <w:tc>
          <w:tcPr>
            <w:tcW w:type="dxa" w:w="2160"/>
          </w:tcPr>
          <w:p>
            <w:r>
              <w:t>Je me rappelle quelques parties</w:t>
            </w:r>
          </w:p>
        </w:tc>
        <w:tc>
          <w:tcPr>
            <w:tcW w:type="dxa" w:w="2160"/>
          </w:tcPr>
          <w:p>
            <w:r>
              <w:t>Je me rappelle bien</w:t>
            </w:r>
          </w:p>
        </w:tc>
        <w:tc>
          <w:tcPr>
            <w:tcW w:type="dxa" w:w="2160"/>
          </w:tcPr>
          <w:p>
            <w:r>
              <w:t>Je me rappelle tout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Q2 : Le produit scalaire de U(a,c) et V(b,d) est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‖U⃗‖·‖V⃗‖ cos((U⃗,V⃗))</w:t>
            </w:r>
          </w:p>
        </w:tc>
        <w:tc>
          <w:tcPr>
            <w:tcW w:type="dxa" w:w="2160"/>
          </w:tcPr>
          <w:p>
            <w:r>
              <w:t>‖U⃗‖·‖V⃗‖ sin((U⃗,V⃗))</w:t>
            </w:r>
          </w:p>
        </w:tc>
        <w:tc>
          <w:tcPr>
            <w:tcW w:type="dxa" w:w="2160"/>
          </w:tcPr>
          <w:p>
            <w:r>
              <w:t>ab+cd</w:t>
            </w:r>
          </w:p>
        </w:tc>
        <w:tc>
          <w:tcPr>
            <w:tcW w:type="dxa" w:w="2160"/>
          </w:tcPr>
          <w:p>
            <w:r>
              <w:t>J'ai tout oublié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Q3 : Si l'un des vecteurs U ou V est nul, alors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U⃗·V⃗ = 0</w:t>
            </w:r>
          </w:p>
        </w:tc>
        <w:tc>
          <w:tcPr>
            <w:tcW w:type="dxa" w:w="2160"/>
          </w:tcPr>
          <w:p>
            <w:r>
              <w:t>U⃗·V⃗ = 0⃗</w:t>
            </w:r>
          </w:p>
        </w:tc>
        <w:tc>
          <w:tcPr>
            <w:tcW w:type="dxa" w:w="2160"/>
          </w:tcPr>
          <w:p>
            <w:r>
              <w:t>U⃗ et V⃗ sont orthogonaux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Q3 : Si U et V sont perpendiculaires, alors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U⃗·V⃗ = 0</w:t>
            </w:r>
          </w:p>
        </w:tc>
        <w:tc>
          <w:tcPr>
            <w:tcW w:type="dxa" w:w="2160"/>
          </w:tcPr>
          <w:p>
            <w:r>
              <w:t>U⃗·V⃗ = 0⃗</w:t>
            </w:r>
          </w:p>
        </w:tc>
        <w:tc>
          <w:tcPr>
            <w:tcW w:type="dxa" w:w="2160"/>
          </w:tcPr>
          <w:p>
            <w:r>
              <w:t>U⃗ ou V⃗ est nul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Q4. Théorème d'Al-Kashi : C3</w:t>
              <w:br/>
              <w:t>Quels que soient les points A, B et C 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BC² = AB² + AC² - 2·AB⃗·AC⃗</w:t>
            </w:r>
          </w:p>
        </w:tc>
        <w:tc>
          <w:tcPr>
            <w:tcW w:type="dxa" w:w="2160"/>
          </w:tcPr>
          <w:p>
            <w:r>
              <w:t>AB² = CB² + CA² - 2·CB⃗·CA⃗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Q5. Théorème de la médiane — I milieu de BC : C3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AB² + AC² = ½ BC² + 2 AI²</w:t>
            </w:r>
          </w:p>
        </w:tc>
        <w:tc>
          <w:tcPr>
            <w:tcW w:type="dxa" w:w="2160"/>
          </w:tcPr>
          <w:p>
            <w:r>
              <w:t>AC² + BC² = ½ AB² + 2 BI²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Q6. det(U,V) avec U(a,b) et V(c,d)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Det = ac-bd</w:t>
            </w:r>
          </w:p>
        </w:tc>
        <w:tc>
          <w:tcPr>
            <w:tcW w:type="dxa" w:w="2160"/>
          </w:tcPr>
          <w:p>
            <w:r>
              <w:t>Det = ab-bc</w:t>
            </w:r>
          </w:p>
        </w:tc>
        <w:tc>
          <w:tcPr>
            <w:tcW w:type="dxa" w:w="2160"/>
          </w:tcPr>
          <w:p>
            <w:r>
              <w:t>Det = ad-bc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Q7. Point M(x,y) appartient au cercle (C) de centre Ω(xₒ,yₒ) et rayon 3 :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(x-xₒ)² + (y-yₒ)² = 3</w:t>
            </w:r>
          </w:p>
        </w:tc>
        <w:tc>
          <w:tcPr>
            <w:tcW w:type="dxa" w:w="2160"/>
          </w:tcPr>
          <w:p>
            <w:r>
              <w:t>(x-xₒ)² + (y-yₒ)² = 9</w:t>
            </w:r>
          </w:p>
        </w:tc>
        <w:tc>
          <w:tcPr>
            <w:tcW w:type="dxa" w:w="2160"/>
          </w:tcPr>
          <w:p>
            <w:r>
              <w:t>x² + y² = 2x + 2y + 9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Q8. Distance entre Ω(3;4) et (D) : ax+by+c=0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d = |4a+3b+c| / √(a²+b²)</w:t>
            </w:r>
          </w:p>
        </w:tc>
        <w:tc>
          <w:tcPr>
            <w:tcW w:type="dxa" w:w="2160"/>
          </w:tcPr>
          <w:p>
            <w:r>
              <w:t>d = |3a+4b+c| / √(a²+c²)</w:t>
            </w:r>
          </w:p>
        </w:tc>
        <w:tc>
          <w:tcPr>
            <w:tcW w:type="dxa" w:w="2160"/>
          </w:tcPr>
          <w:p>
            <w:r>
              <w:t>d = |3a+4b+c| / √(a²+b²)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p>
      <w:r>
        <w:rPr>
          <w:b/>
          <w:sz w:val="22"/>
        </w:rPr>
        <w:t>Questions de la construction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Q9. Dans le repère (O, I, J), le vecteur OA⃗ pour A(2,3) est : C2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(2, 3)</w:t>
            </w:r>
          </w:p>
        </w:tc>
        <w:tc>
          <w:tcPr>
            <w:tcW w:type="dxa" w:w="2160"/>
          </w:tcPr>
          <w:p>
            <w:r>
              <w:t>(3, 2)</w:t>
            </w:r>
          </w:p>
        </w:tc>
        <w:tc>
          <w:tcPr>
            <w:tcW w:type="dxa" w:w="2160"/>
          </w:tcPr>
          <w:p>
            <w:r>
              <w:t>(−2, −3)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Q10. La distance entre A(1,2) et B(4,6) est : C2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p>
      <w:r>
        <w:rPr>
          <w:b/>
          <w:sz w:val="22"/>
        </w:rPr>
        <w:t>Questions de raisonnement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Q11. Soit (D): 2x − y + 3 = 0.  La droite perpendiculaire passant par A(1,1) a pour équation : C1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x + 2y − 3 = 0</w:t>
            </w:r>
          </w:p>
        </w:tc>
        <w:tc>
          <w:tcPr>
            <w:tcW w:type="dxa" w:w="2160"/>
          </w:tcPr>
          <w:p>
            <w:r>
              <w:t>2x − y + 1 = 0</w:t>
            </w:r>
          </w:p>
        </w:tc>
        <w:tc>
          <w:tcPr>
            <w:tcW w:type="dxa" w:w="2160"/>
          </w:tcPr>
          <w:p>
            <w:r>
              <w:t>x − 2y + 1 = 0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Q12. L'ensemble des points M vérifiant MA⃗·MB⃗ = 0 est : C3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Un segment</w:t>
            </w:r>
          </w:p>
        </w:tc>
        <w:tc>
          <w:tcPr>
            <w:tcW w:type="dxa" w:w="2160"/>
          </w:tcPr>
          <w:p>
            <w:r>
              <w:t>Un cercle de diamètre [AB]</w:t>
            </w:r>
          </w:p>
        </w:tc>
        <w:tc>
          <w:tcPr>
            <w:tcW w:type="dxa" w:w="2160"/>
          </w:tcPr>
          <w:p>
            <w:r>
              <w:t>Une droite perpendiculaire à AB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  <w:tr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J'ai oublié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